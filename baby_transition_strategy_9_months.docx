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Transition Strategy: Moving a 9‑Month‑Old Baby from Milk to Solid Foods</w:t>
      </w:r>
    </w:p>
    <w:p>
      <w:r>
        <w:t>This guide helps parents gradually transition a 9‑month‑old baby from primarily milk feeding (breast milk or formula) to a balanced solid food routine. At this age, milk is still important, but babies should slowly begin getting more nutrition from solid foods.</w:t>
      </w:r>
    </w:p>
    <w:p>
      <w:pPr>
        <w:pStyle w:val="Heading2"/>
      </w:pPr>
      <w:r>
        <w:t>Phase 1: Introduction Stage (Weeks 1–2)</w:t>
      </w:r>
    </w:p>
    <w:p>
      <w:r>
        <w:t>Goal: Help the baby get comfortable eating solids.</w:t>
      </w:r>
    </w:p>
    <w:p>
      <w:r>
        <w:t>• Milk feeds: 4–5 per day</w:t>
      </w:r>
    </w:p>
    <w:p>
      <w:r>
        <w:t>• Solid meals: Small portions, 2–3 tablespoons per meal</w:t>
      </w:r>
    </w:p>
    <w:p>
      <w:r>
        <w:t>• Continue offering familiar milk feeds for comfort.</w:t>
      </w:r>
    </w:p>
    <w:p>
      <w:r>
        <w:t>• Focus on soft foods like mashed idli, dal rice, ragi porridge, and fruit mash.</w:t>
      </w:r>
    </w:p>
    <w:p>
      <w:pPr>
        <w:pStyle w:val="Heading2"/>
      </w:pPr>
      <w:r>
        <w:t>Phase 2: Increasing Solid Intake (Weeks 3–4)</w:t>
      </w:r>
    </w:p>
    <w:p>
      <w:r>
        <w:t>Goal: Increase calories from solids while slightly reducing milk.</w:t>
      </w:r>
    </w:p>
    <w:p>
      <w:r>
        <w:t>• Milk feeds: 3–4 per day</w:t>
      </w:r>
    </w:p>
    <w:p>
      <w:r>
        <w:t>• Solid meals: 3 main meals + 2 snacks</w:t>
      </w:r>
    </w:p>
    <w:p>
      <w:r>
        <w:t>• Portions increase to about 3–5 tablespoons per meal.</w:t>
      </w:r>
    </w:p>
    <w:p>
      <w:r>
        <w:t>• Introduce more variety such as vegetable khichdi, upma, pongal, and curd.</w:t>
      </w:r>
    </w:p>
    <w:p>
      <w:pPr>
        <w:pStyle w:val="Heading2"/>
      </w:pPr>
      <w:r>
        <w:t>Phase 3: Solid-Focused Feeding (Around 10–11 Months)</w:t>
      </w:r>
    </w:p>
    <w:p>
      <w:r>
        <w:t>Goal: Most nutrition comes from solid foods.</w:t>
      </w:r>
    </w:p>
    <w:p>
      <w:r>
        <w:t>• Milk feeds: Around 3 per day</w:t>
      </w:r>
    </w:p>
    <w:p>
      <w:r>
        <w:t>• Solid meals: Regular breakfast, lunch, dinner, and snacks</w:t>
      </w:r>
    </w:p>
    <w:p>
      <w:r>
        <w:t>• Baby starts eating similar foods as the family (soft and low salt).</w:t>
      </w:r>
    </w:p>
    <w:p>
      <w:pPr>
        <w:pStyle w:val="Heading2"/>
      </w:pPr>
      <w:r>
        <w:t>Important Feeding Tips</w:t>
      </w:r>
    </w:p>
    <w:p>
      <w:r>
        <w:t>• Offer solid food before milk during daytime meals.</w:t>
      </w:r>
    </w:p>
    <w:p>
      <w:r>
        <w:t>• Keep food textures soft, mashed, and easy to swallow.</w:t>
      </w:r>
    </w:p>
    <w:p>
      <w:r>
        <w:t>• Introduce one new food every 2–3 days.</w:t>
      </w:r>
    </w:p>
    <w:p>
      <w:r>
        <w:t>• Avoid salt, sugar, honey, and processed foods.</w:t>
      </w:r>
    </w:p>
    <w:p>
      <w:r>
        <w:t>• Watch for signs of fullness and never force feed.</w:t>
      </w:r>
    </w:p>
    <w:p>
      <w:pPr>
        <w:pStyle w:val="Heading2"/>
      </w:pPr>
      <w:r>
        <w:t>Signs Your Baby Is Ready for More Solids</w:t>
      </w:r>
    </w:p>
    <w:p>
      <w:r>
        <w:t>• Baby finishes meals quickly.</w:t>
      </w:r>
    </w:p>
    <w:p>
      <w:r>
        <w:t>• Shows interest in family food.</w:t>
      </w:r>
    </w:p>
    <w:p>
      <w:r>
        <w:t>• Opens mouth eagerly for the spoon.</w:t>
      </w:r>
    </w:p>
    <w:p>
      <w:r>
        <w:t>• Can chew soft lumps and swallow comfortably.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